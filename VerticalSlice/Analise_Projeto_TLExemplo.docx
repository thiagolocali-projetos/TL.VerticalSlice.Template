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Análise e Sugestões de Melhorias</w:t>
      </w:r>
    </w:p>
    <w:p>
      <w:pPr>
        <w:jc w:val="center"/>
      </w:pPr>
      <w:r>
        <w:rPr>
          <w:color w:val="595959"/>
          <w:sz w:val="24"/>
        </w:rPr>
        <w:t>Projeto: TL.Exemplo - Vertical Slice API</w:t>
      </w:r>
    </w:p>
    <w:p>
      <w:pPr>
        <w:jc w:val="center"/>
      </w:pPr>
      <w:r>
        <w:rPr>
          <w:i/>
          <w:color w:val="595959"/>
          <w:sz w:val="22"/>
        </w:rPr>
        <w:t>Data: 30/04/2026</w:t>
      </w:r>
    </w:p>
    <w:p/>
    <w:p>
      <w:pPr>
        <w:pStyle w:val="Heading1"/>
      </w:pPr>
      <w:r>
        <w:rPr>
          <w:color w:val="1F4E78"/>
        </w:rPr>
        <w:t>1. Visão Geral do Projeto</w:t>
      </w:r>
    </w:p>
    <w:p>
      <w:r>
        <w:t>Seu projeto é uma API RESTful desenvolvida em .NET 8 com uma arquitetura bem estruturada baseada em camadas (Clean Architecture / Vertical Slice). O projeto implementa padrões modernos como CQRS através do MediatR, validação fluente com FluentValidation, e acesso a dados com Dapper.</w:t>
      </w:r>
    </w:p>
    <w:p>
      <w:pPr>
        <w:pStyle w:val="Heading1"/>
      </w:pPr>
      <w:r>
        <w:rPr>
          <w:color w:val="1F4E78"/>
        </w:rPr>
        <w:t>2. Pontos Fortes ✓</w:t>
      </w:r>
    </w:p>
    <w:p>
      <w:pPr>
        <w:pStyle w:val="ListBullet"/>
      </w:pPr>
      <w:r>
        <w:t>Arquitetura em Camadas: Separação clara entre API, Application, Domain e Infrastructure</w:t>
      </w:r>
    </w:p>
    <w:p>
      <w:pPr>
        <w:pStyle w:val="ListBullet"/>
      </w:pPr>
      <w:r>
        <w:t>CQRS com MediatR: Implementação correta de Commands e Queries separados</w:t>
      </w:r>
    </w:p>
    <w:p>
      <w:pPr>
        <w:pStyle w:val="ListBullet"/>
      </w:pPr>
      <w:r>
        <w:t>Validação Fluente: Uso de FluentValidation com pipeline behavior automático</w:t>
      </w:r>
    </w:p>
    <w:p>
      <w:pPr>
        <w:pStyle w:val="ListBullet"/>
      </w:pPr>
      <w:r>
        <w:t>Tratamento de Exceções: Middleware centralizado para exceções</w:t>
      </w:r>
    </w:p>
    <w:p>
      <w:pPr>
        <w:pStyle w:val="ListBullet"/>
      </w:pPr>
      <w:r>
        <w:t>Observabilidade: Serilog, OpenTelemetry, e integração com Seq</w:t>
      </w:r>
    </w:p>
    <w:p>
      <w:pPr>
        <w:pStyle w:val="ListBullet"/>
      </w:pPr>
      <w:r>
        <w:t>Múltiplas Tecnologias: Suporte a Redis (cache), Kafka e RabbitMQ (messaging)</w:t>
      </w:r>
    </w:p>
    <w:p>
      <w:pPr>
        <w:pStyle w:val="ListBullet"/>
      </w:pPr>
      <w:r>
        <w:t>Swagger/OpenAPI: Documentação automática da API</w:t>
      </w:r>
    </w:p>
    <w:p>
      <w:pPr>
        <w:pStyle w:val="ListBullet"/>
      </w:pPr>
      <w:r>
        <w:t>Dapper: ORM lightweight para acesso a dados</w:t>
      </w:r>
    </w:p>
    <w:p>
      <w:pPr>
        <w:pStyle w:val="Heading1"/>
      </w:pPr>
      <w:r>
        <w:rPr>
          <w:color w:val="1F4E78"/>
        </w:rPr>
        <w:t>3. Problemas Identificados ⚠️</w:t>
      </w:r>
    </w:p>
    <w:p>
      <w:pPr>
        <w:pStyle w:val="Heading2"/>
      </w:pPr>
      <w:r>
        <w:rPr>
          <w:color w:val="4472C4"/>
        </w:rPr>
        <w:t>3.1 Código de Teste/Debug em Produção</w:t>
      </w:r>
    </w:p>
    <w:p>
      <w:r>
        <w:t>LOCAL: ProdutoRepository.cs (linhas 25-28)</w:t>
      </w:r>
    </w:p>
    <w:p>
      <w:r>
        <w:t>PROBLEMA: Existem variáveis de teste e logs desnecessários no código.</w:t>
      </w:r>
    </w:p>
    <w:p>
      <w:r>
        <w:t>IMPACTO: Poluição de logs e confusão no histórico de commits.</w:t>
      </w:r>
    </w:p>
    <w:p>
      <w:pPr>
        <w:pStyle w:val="Heading2"/>
      </w:pPr>
      <w:r>
        <w:rPr>
          <w:color w:val="4472C4"/>
        </w:rPr>
        <w:t>3.2 Falta de Testes Unitários</w:t>
      </w:r>
    </w:p>
    <w:p>
      <w:r>
        <w:t>PROBLEMA: Não há projeto de testes (xUnit, NUnit, ou similar).</w:t>
      </w:r>
    </w:p>
    <w:p>
      <w:r>
        <w:t>IMPACTO: Sem cobertura de testes, refatorações e novas funcionalidades são arriscadas.</w:t>
      </w:r>
    </w:p>
    <w:p>
      <w:pPr>
        <w:pStyle w:val="Heading2"/>
      </w:pPr>
      <w:r>
        <w:rPr>
          <w:color w:val="4472C4"/>
        </w:rPr>
        <w:t>3.3 Falta de Paginação</w:t>
      </w:r>
    </w:p>
    <w:p>
      <w:r>
        <w:t>PROBLEMA: GetAllProdutos() retorna todos os produtos sem paginação.</w:t>
      </w:r>
    </w:p>
    <w:p>
      <w:r>
        <w:t>IMPACTO: Performance degradada com grandes volumes de dados.</w:t>
      </w:r>
    </w:p>
    <w:p>
      <w:pPr>
        <w:pStyle w:val="Heading2"/>
      </w:pPr>
      <w:r>
        <w:rPr>
          <w:color w:val="4472C4"/>
        </w:rPr>
        <w:t>3.4 Falta de Health Checks</w:t>
      </w:r>
    </w:p>
    <w:p>
      <w:r>
        <w:t>PROBLEMA: Não há endpoints de saúde (/health) ou readiness checks.</w:t>
      </w:r>
    </w:p>
    <w:p>
      <w:r>
        <w:t>IMPACTO: Orquestração (Kubernetes, Docker) não consegue monitorar a saúde da aplicação.</w:t>
      </w:r>
    </w:p>
    <w:p>
      <w:pPr>
        <w:pStyle w:val="Heading2"/>
      </w:pPr>
      <w:r>
        <w:rPr>
          <w:color w:val="4472C4"/>
        </w:rPr>
        <w:t>3.5 Falta de Rate Limiting</w:t>
      </w:r>
    </w:p>
    <w:p>
      <w:r>
        <w:t>PROBLEMA: Nenhuma proteção contra abuso ou DDoS.</w:t>
      </w:r>
    </w:p>
    <w:p>
      <w:r>
        <w:t>IMPACTO: API vulnerável a ataques de força bruta.</w:t>
      </w:r>
    </w:p>
    <w:p>
      <w:pPr>
        <w:pStyle w:val="Heading2"/>
      </w:pPr>
      <w:r>
        <w:rPr>
          <w:color w:val="4472C4"/>
        </w:rPr>
        <w:t>3.6 Falta de Autenticação/Autorização</w:t>
      </w:r>
    </w:p>
    <w:p>
      <w:r>
        <w:t>PROBLEMA: Não há JWT, OAuth, ou outro mecanismo de autenticação.</w:t>
      </w:r>
    </w:p>
    <w:p>
      <w:r>
        <w:t>IMPACTO: Qualquer pessoa pode acessar a API.</w:t>
      </w:r>
    </w:p>
    <w:p>
      <w:pPr>
        <w:pStyle w:val="Heading2"/>
      </w:pPr>
      <w:r>
        <w:rPr>
          <w:color w:val="4472C4"/>
        </w:rPr>
        <w:t>3.7 Falta de Transações Explícitas</w:t>
      </w:r>
    </w:p>
    <w:p>
      <w:r>
        <w:t>PROBLEMA: Não há Unit of Work ou transações explícitas em operações complexas.</w:t>
      </w:r>
    </w:p>
    <w:p>
      <w:r>
        <w:t>IMPACTO: Potencial inconsistência de dados em operações multi-passos.</w:t>
      </w:r>
    </w:p>
    <w:p>
      <w:pPr>
        <w:pStyle w:val="Heading2"/>
      </w:pPr>
      <w:r>
        <w:rPr>
          <w:color w:val="4472C4"/>
        </w:rPr>
        <w:t>3.8 Falta de Validações de Negócio</w:t>
      </w:r>
    </w:p>
    <w:p>
      <w:r>
        <w:t>PROBLEMA: Validações são apenas de formato (FluentValidation).</w:t>
      </w:r>
    </w:p>
    <w:p>
      <w:r>
        <w:t>IMPACTO: Faltam regras de negócio como 'preço não pode estar zerado'.</w:t>
      </w:r>
    </w:p>
    <w:p>
      <w:pPr>
        <w:pStyle w:val="Heading2"/>
      </w:pPr>
      <w:r>
        <w:rPr>
          <w:color w:val="4472C4"/>
        </w:rPr>
        <w:t>3.9 Falta de Migrations de Banco de Dados</w:t>
      </w:r>
    </w:p>
    <w:p>
      <w:r>
        <w:t>PROBLEMA: Não há Entity Framework Migrations ou scripts SQL versionados.</w:t>
      </w:r>
    </w:p>
    <w:p>
      <w:r>
        <w:t>IMPACTO: Dificuldade em controlar versões do schema do banco de dados.</w:t>
      </w:r>
    </w:p>
    <w:p>
      <w:pPr>
        <w:pStyle w:val="Heading2"/>
      </w:pPr>
      <w:r>
        <w:rPr>
          <w:color w:val="4472C4"/>
        </w:rPr>
        <w:t>3.10 Magic Strings nas Configurações</w:t>
      </w:r>
    </w:p>
    <w:p>
      <w:r>
        <w:t>PROBLEMA: Connection strings e URLs hardcoded em appsettings.json</w:t>
      </w:r>
    </w:p>
    <w:p>
      <w:r>
        <w:t>IMPACTO: Dificuldade em gerenciar diferentes ambientes (dev, stage, prod).</w:t>
      </w:r>
    </w:p>
    <w:p>
      <w:pPr>
        <w:pStyle w:val="Heading2"/>
      </w:pPr>
      <w:r>
        <w:rPr>
          <w:color w:val="4472C4"/>
        </w:rPr>
        <w:t>3.11 Falta de Documentação</w:t>
      </w:r>
    </w:p>
    <w:p>
      <w:r>
        <w:t>PROBLEMA: Não há README.md ou documentação de arquitetura.</w:t>
      </w:r>
    </w:p>
    <w:p>
      <w:r>
        <w:t>IMPACTO: Novos desenvolvedores têm dificuldade em entender o projeto.</w:t>
      </w:r>
    </w:p>
    <w:p>
      <w:pPr>
        <w:pStyle w:val="Heading1"/>
      </w:pPr>
      <w:r>
        <w:rPr>
          <w:color w:val="1F4E78"/>
        </w:rPr>
        <w:t>4. Sugestões de Melhorias 📋</w:t>
      </w:r>
    </w:p>
    <w:p>
      <w:pPr>
        <w:pStyle w:val="Heading2"/>
      </w:pPr>
      <w:r>
        <w:rPr>
          <w:color w:val="4472C4"/>
        </w:rPr>
        <w:t>4.1 Limpar Código de Debug</w:t>
      </w:r>
    </w:p>
    <w:p>
      <w:pPr>
        <w:pStyle w:val="ListNumber"/>
      </w:pPr>
      <w:r>
        <w:t>Remova as variáveis 'teste' e 'guid' do ProdutoRepository</w:t>
      </w:r>
    </w:p>
    <w:p>
      <w:pPr>
        <w:pStyle w:val="ListNumber"/>
      </w:pPr>
      <w:r>
        <w:t>Use logs estruturados apenas para informações relevantes</w:t>
      </w:r>
    </w:p>
    <w:p>
      <w:pPr>
        <w:pStyle w:val="Heading2"/>
      </w:pPr>
      <w:r>
        <w:rPr>
          <w:color w:val="4472C4"/>
        </w:rPr>
        <w:t>4.2 Adicionar Testes Unitários</w:t>
      </w:r>
    </w:p>
    <w:p>
      <w:pPr>
        <w:pStyle w:val="ListNumber"/>
      </w:pPr>
      <w:r>
        <w:t>Crie projeto TL.Exemplo.Tests com xUnit</w:t>
      </w:r>
    </w:p>
    <w:p>
      <w:pPr>
        <w:pStyle w:val="ListNumber"/>
      </w:pPr>
      <w:r>
        <w:t>Teste handlers de Commands e Queries</w:t>
      </w:r>
    </w:p>
    <w:p>
      <w:pPr>
        <w:pStyle w:val="ListNumber"/>
      </w:pPr>
      <w:r>
        <w:t>Teste validadores com FluentValidation</w:t>
      </w:r>
    </w:p>
    <w:p>
      <w:pPr>
        <w:pStyle w:val="ListNumber"/>
      </w:pPr>
      <w:r>
        <w:t>Use Moq para mock de repositórios</w:t>
      </w:r>
    </w:p>
    <w:p>
      <w:pPr>
        <w:pStyle w:val="Heading2"/>
      </w:pPr>
      <w:r>
        <w:rPr>
          <w:color w:val="4472C4"/>
        </w:rPr>
        <w:t>4.3 Implementar Paginação</w:t>
      </w:r>
    </w:p>
    <w:p>
      <w:pPr>
        <w:pStyle w:val="ListNumber"/>
      </w:pPr>
      <w:r>
        <w:t>Crie classe PaginationParams (PageNumber, PageSize)</w:t>
      </w:r>
    </w:p>
    <w:p>
      <w:pPr>
        <w:pStyle w:val="ListNumber"/>
      </w:pPr>
      <w:r>
        <w:t>Retorne PagedResult&lt;T&gt; com Total, TotalPages</w:t>
      </w:r>
    </w:p>
    <w:p>
      <w:pPr>
        <w:pStyle w:val="ListNumber"/>
      </w:pPr>
      <w:r>
        <w:t>Exemplo: GET /api/v1/produtos?pageNumber=1&amp;pageSize=20</w:t>
      </w:r>
    </w:p>
    <w:p>
      <w:pPr>
        <w:pStyle w:val="Heading2"/>
      </w:pPr>
      <w:r>
        <w:rPr>
          <w:color w:val="4472C4"/>
        </w:rPr>
        <w:t>4.4 Adicionar Health Checks</w:t>
      </w:r>
    </w:p>
    <w:p>
      <w:pPr>
        <w:pStyle w:val="ListNumber"/>
      </w:pPr>
      <w:r>
        <w:t>Instale Microsoft.Extensions.Diagnostics.HealthChecks</w:t>
      </w:r>
    </w:p>
    <w:p>
      <w:pPr>
        <w:pStyle w:val="ListNumber"/>
      </w:pPr>
      <w:r>
        <w:t>Crie health checks para DB, Redis, Kafka, RabbitMQ</w:t>
      </w:r>
    </w:p>
    <w:p>
      <w:pPr>
        <w:pStyle w:val="ListNumber"/>
      </w:pPr>
      <w:r>
        <w:t>Mapeie GET /health e /health/ready</w:t>
      </w:r>
    </w:p>
    <w:p>
      <w:pPr>
        <w:pStyle w:val="Heading2"/>
      </w:pPr>
      <w:r>
        <w:rPr>
          <w:color w:val="4472C4"/>
        </w:rPr>
        <w:t>4.5 Implementar Rate Limiting</w:t>
      </w:r>
    </w:p>
    <w:p>
      <w:pPr>
        <w:pStyle w:val="ListNumber"/>
      </w:pPr>
      <w:r>
        <w:t>Use AspNetCoreRateLimit ou similar</w:t>
      </w:r>
    </w:p>
    <w:p>
      <w:pPr>
        <w:pStyle w:val="ListNumber"/>
      </w:pPr>
      <w:r>
        <w:t>Configure no appsettings.json (ex: 100 requisições/min por IP)</w:t>
      </w:r>
    </w:p>
    <w:p>
      <w:pPr>
        <w:pStyle w:val="ListNumber"/>
      </w:pPr>
      <w:r>
        <w:t>Retorne 429 (Too Many Requests) quando excedido</w:t>
      </w:r>
    </w:p>
    <w:p>
      <w:pPr>
        <w:pStyle w:val="Heading2"/>
      </w:pPr>
      <w:r>
        <w:rPr>
          <w:color w:val="4472C4"/>
        </w:rPr>
        <w:t>4.6 Adicionar Autenticação JWT</w:t>
      </w:r>
    </w:p>
    <w:p>
      <w:pPr>
        <w:pStyle w:val="ListNumber"/>
      </w:pPr>
      <w:r>
        <w:t>Implemente endpoint de login que retorna JWT</w:t>
      </w:r>
    </w:p>
    <w:p>
      <w:pPr>
        <w:pStyle w:val="ListNumber"/>
      </w:pPr>
      <w:r>
        <w:t>Proteja endpoints com [Authorize]</w:t>
      </w:r>
    </w:p>
    <w:p>
      <w:pPr>
        <w:pStyle w:val="ListNumber"/>
      </w:pPr>
      <w:r>
        <w:t>Use roles (Admin, User) para autorização</w:t>
      </w:r>
    </w:p>
    <w:p>
      <w:pPr>
        <w:pStyle w:val="Heading2"/>
      </w:pPr>
      <w:r>
        <w:rPr>
          <w:color w:val="4472C4"/>
        </w:rPr>
        <w:t>4.7 Implementar Unit of Work</w:t>
      </w:r>
    </w:p>
    <w:p>
      <w:pPr>
        <w:pStyle w:val="ListNumber"/>
      </w:pPr>
      <w:r>
        <w:t>Crie interface IUnitOfWork com propriedades para cada repositório</w:t>
      </w:r>
    </w:p>
    <w:p>
      <w:pPr>
        <w:pStyle w:val="ListNumber"/>
      </w:pPr>
      <w:r>
        <w:t>Gerencie transações de banco automaticamente</w:t>
      </w:r>
    </w:p>
    <w:p>
      <w:pPr>
        <w:pStyle w:val="ListNumber"/>
      </w:pPr>
      <w:r>
        <w:t>Faça Commit/Rollback em caso de erro</w:t>
      </w:r>
    </w:p>
    <w:p>
      <w:pPr>
        <w:pStyle w:val="Heading2"/>
      </w:pPr>
      <w:r>
        <w:rPr>
          <w:color w:val="4472C4"/>
        </w:rPr>
        <w:t>4.8 Adicionar Validações de Negócio</w:t>
      </w:r>
    </w:p>
    <w:p>
      <w:pPr>
        <w:pStyle w:val="ListNumber"/>
      </w:pPr>
      <w:r>
        <w:t>Implemente validadores específicos de domínio</w:t>
      </w:r>
    </w:p>
    <w:p>
      <w:pPr>
        <w:pStyle w:val="ListNumber"/>
      </w:pPr>
      <w:r>
        <w:t>Ex: ProdutoNaoPodeEstarInativoComEstoque</w:t>
      </w:r>
    </w:p>
    <w:p>
      <w:pPr>
        <w:pStyle w:val="ListNumber"/>
      </w:pPr>
      <w:r>
        <w:t>Lance BusinessException com mensagens claras</w:t>
      </w:r>
    </w:p>
    <w:p>
      <w:pPr>
        <w:pStyle w:val="Heading2"/>
      </w:pPr>
      <w:r>
        <w:rPr>
          <w:color w:val="4472C4"/>
        </w:rPr>
        <w:t>4.9 Adicionar Migrations</w:t>
      </w:r>
    </w:p>
    <w:p>
      <w:pPr>
        <w:pStyle w:val="ListNumber"/>
      </w:pPr>
      <w:r>
        <w:t>Use FluentMigrator ou Entity Framework Core Migrations</w:t>
      </w:r>
    </w:p>
    <w:p>
      <w:pPr>
        <w:pStyle w:val="ListNumber"/>
      </w:pPr>
      <w:r>
        <w:t>Versionize mudanças de schema</w:t>
      </w:r>
    </w:p>
    <w:p>
      <w:pPr>
        <w:pStyle w:val="ListNumber"/>
      </w:pPr>
      <w:r>
        <w:t>Execute automaticamente no startup (dev) ou manualmente (prod)</w:t>
      </w:r>
    </w:p>
    <w:p>
      <w:pPr>
        <w:pStyle w:val="Heading2"/>
      </w:pPr>
      <w:r>
        <w:rPr>
          <w:color w:val="4472C4"/>
        </w:rPr>
        <w:t>4.10 Usar Options Pattern</w:t>
      </w:r>
    </w:p>
    <w:p>
      <w:pPr>
        <w:pStyle w:val="ListNumber"/>
      </w:pPr>
      <w:r>
        <w:t>Crie classes de configuração (DbSettings, RedisSettings, KafkaSettings)</w:t>
      </w:r>
    </w:p>
    <w:p>
      <w:pPr>
        <w:pStyle w:val="ListNumber"/>
      </w:pPr>
      <w:r>
        <w:t>Injete via IOptions&lt;T&gt; em vez de string literals</w:t>
      </w:r>
    </w:p>
    <w:p>
      <w:pPr>
        <w:pStyle w:val="ListNumber"/>
      </w:pPr>
      <w:r>
        <w:t>Facilita testes e mudanças de ambiente</w:t>
      </w:r>
    </w:p>
    <w:p>
      <w:pPr>
        <w:pStyle w:val="Heading2"/>
      </w:pPr>
      <w:r>
        <w:rPr>
          <w:color w:val="4472C4"/>
        </w:rPr>
        <w:t>4.11 Documentação</w:t>
      </w:r>
    </w:p>
    <w:p>
      <w:pPr>
        <w:pStyle w:val="ListNumber"/>
      </w:pPr>
      <w:r>
        <w:t>Crie README.md com instruções de setup</w:t>
      </w:r>
    </w:p>
    <w:p>
      <w:pPr>
        <w:pStyle w:val="ListNumber"/>
      </w:pPr>
      <w:r>
        <w:t>Documente a arquitetura Vertical Slice</w:t>
      </w:r>
    </w:p>
    <w:p>
      <w:pPr>
        <w:pStyle w:val="ListNumber"/>
      </w:pPr>
      <w:r>
        <w:t>Adicione exemplos de requisições (curl ou Postman)</w:t>
      </w:r>
    </w:p>
    <w:p>
      <w:pPr>
        <w:pStyle w:val="ListNumber"/>
      </w:pPr>
      <w:r>
        <w:t>Documente variáveis de ambiente necessárias</w:t>
      </w:r>
    </w:p>
    <w:p>
      <w:pPr>
        <w:pStyle w:val="Heading1"/>
      </w:pPr>
      <w:r>
        <w:rPr>
          <w:color w:val="1F4E78"/>
        </w:rPr>
        <w:t>5. Roadmap Sugerido 🗺️</w:t>
      </w:r>
    </w:p>
    <w:p>
      <w:pPr>
        <w:pStyle w:val="ListBullet"/>
      </w:pPr>
      <w:r>
        <w:t>Fase 1 (Urgente):</w:t>
      </w:r>
    </w:p>
    <w:p>
      <w:pPr>
        <w:pStyle w:val="ListBullet2"/>
      </w:pPr>
      <w:r>
        <w:t>Remover código de debug</w:t>
      </w:r>
    </w:p>
    <w:p>
      <w:pPr>
        <w:pStyle w:val="ListBullet2"/>
      </w:pPr>
      <w:r>
        <w:t>Adicionar autenticação JWT</w:t>
      </w:r>
    </w:p>
    <w:p>
      <w:pPr>
        <w:pStyle w:val="ListBullet2"/>
      </w:pPr>
      <w:r>
        <w:t>Criar testes unitários básicos</w:t>
      </w:r>
    </w:p>
    <w:p>
      <w:pPr>
        <w:pStyle w:val="ListBullet"/>
      </w:pPr>
      <w:r>
        <w:t>Fase 2 (Importante):</w:t>
      </w:r>
    </w:p>
    <w:p>
      <w:pPr>
        <w:pStyle w:val="ListBullet2"/>
      </w:pPr>
      <w:r>
        <w:t>Implementar paginação</w:t>
      </w:r>
    </w:p>
    <w:p>
      <w:pPr>
        <w:pStyle w:val="ListBullet2"/>
      </w:pPr>
      <w:r>
        <w:t>Adicionar health checks</w:t>
      </w:r>
    </w:p>
    <w:p>
      <w:pPr>
        <w:pStyle w:val="ListBullet2"/>
      </w:pPr>
      <w:r>
        <w:t>Rate limiting</w:t>
      </w:r>
    </w:p>
    <w:p>
      <w:pPr>
        <w:pStyle w:val="ListBullet"/>
      </w:pPr>
      <w:r>
        <w:t>Fase 3 (Refinamento):</w:t>
      </w:r>
    </w:p>
    <w:p>
      <w:pPr>
        <w:pStyle w:val="ListBullet2"/>
      </w:pPr>
      <w:r>
        <w:t>Unit of Work</w:t>
      </w:r>
    </w:p>
    <w:p>
      <w:pPr>
        <w:pStyle w:val="ListBullet2"/>
      </w:pPr>
      <w:r>
        <w:t>Migrations</w:t>
      </w:r>
    </w:p>
    <w:p>
      <w:pPr>
        <w:pStyle w:val="ListBullet2"/>
      </w:pPr>
      <w:r>
        <w:t>Options Pattern</w:t>
      </w:r>
    </w:p>
    <w:p>
      <w:pPr>
        <w:pStyle w:val="ListBullet2"/>
      </w:pPr>
      <w:r>
        <w:t>Documentação completa</w:t>
      </w:r>
    </w:p>
    <w:p>
      <w:pPr>
        <w:pStyle w:val="Heading1"/>
      </w:pPr>
      <w:r>
        <w:rPr>
          <w:color w:val="1F4E78"/>
        </w:rPr>
        <w:t>6. Conclusão</w:t>
      </w:r>
    </w:p>
    <w:p>
      <w:r>
        <w:t>Seu projeto demonstra uma excelente base arquitetural com padrões modernos bem implementados. As melhorias sugeridas focarão em robustez, segurança, manutenibilidade e escalabilidade. Recomendamos priorizar as melhorias por impacto e complexidade, começando pela Fase 1 que resolve questões de segurança e qualidade de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